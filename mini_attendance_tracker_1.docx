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Attendance Tracker – Documentary / Viva Questions &amp; Answers</w:t>
      </w:r>
    </w:p>
    <w:p>
      <w:pPr>
        <w:pStyle w:val="Heading2"/>
      </w:pPr>
      <w:r>
        <w:t>1. What is the Mini Attendance Tracker?</w:t>
      </w:r>
    </w:p>
    <w:p>
      <w:r>
        <w:t>The Mini Attendance Tracker is a simple console-based C program that helps teachers or class representatives record and manage student attendance. It allows users to mark attendance, update individual student records, and display summaries of present and absent students.</w:t>
      </w:r>
    </w:p>
    <w:p>
      <w:pPr>
        <w:pStyle w:val="Heading2"/>
      </w:pPr>
      <w:r>
        <w:t>2. What is the main objective of this project?</w:t>
      </w:r>
    </w:p>
    <w:p>
      <w:r>
        <w:t>The main objective is to create a simple program that automatically records and displays attendance using C programming concepts like arrays, loops, functions, and conditional statements.</w:t>
      </w:r>
    </w:p>
    <w:p>
      <w:pPr>
        <w:pStyle w:val="Heading2"/>
      </w:pPr>
      <w:r>
        <w:t>3. What problem does this project solve?</w:t>
      </w:r>
    </w:p>
    <w:p>
      <w:r>
        <w:t>Manual attendance tracking using registers or spreadsheets is slow and prone to errors. This project automates the process, making attendance recording faster, more accurate, and organized.</w:t>
      </w:r>
    </w:p>
    <w:p>
      <w:pPr>
        <w:pStyle w:val="Heading2"/>
      </w:pPr>
      <w:r>
        <w:t>4. Why did you choose C programming for this project?</w:t>
      </w:r>
    </w:p>
    <w:p>
      <w:r>
        <w:t>C programming helps demonstrate fundamental programming concepts such as arrays, loops, conditional statements, and functions, which are essential for building logical programs.</w:t>
      </w:r>
    </w:p>
    <w:p>
      <w:pPr>
        <w:pStyle w:val="Heading2"/>
      </w:pPr>
      <w:r>
        <w:t>5. Why is an array used in this project?</w:t>
      </w:r>
    </w:p>
    <w:p>
      <w:r>
        <w:t>An array is used to store the attendance status of each student because it can store multiple values in a single variable and allows easy access using roll numbers as indexes.</w:t>
      </w:r>
    </w:p>
    <w:p>
      <w:pPr>
        <w:pStyle w:val="Heading2"/>
      </w:pPr>
      <w:r>
        <w:t>6. What are the main modules of the system?</w:t>
      </w:r>
    </w:p>
    <w:p>
      <w:r>
        <w:t>The system has four modules: Input Module, Processing Module, Output Module, and Control Module.</w:t>
      </w:r>
    </w:p>
    <w:p>
      <w:pPr>
        <w:pStyle w:val="Heading2"/>
      </w:pPr>
      <w:r>
        <w:t>7. What is the maximum class size supported?</w:t>
      </w:r>
    </w:p>
    <w:p>
      <w:r>
        <w:t>The program supports a class size between 1 and 60 students.</w:t>
      </w:r>
    </w:p>
    <w:p>
      <w:pPr>
        <w:pStyle w:val="Heading2"/>
      </w:pPr>
      <w:r>
        <w:t>8. What programming concepts are used in this project?</w:t>
      </w:r>
    </w:p>
    <w:p>
      <w:r>
        <w:t>The project uses arrays, functions, loops (for, while), conditional statements (if-else, switch), and input/output functions like printf() and scanf().</w:t>
      </w:r>
    </w:p>
    <w:p>
      <w:pPr>
        <w:pStyle w:val="Heading2"/>
      </w:pPr>
      <w:r>
        <w:t>9. What happens if the user enters an invalid roll number?</w:t>
      </w:r>
    </w:p>
    <w:p>
      <w:r>
        <w:t>The program validates the input. If the roll number is outside the valid range, the program shows an error message and asks the user to enter a valid roll number.</w:t>
      </w:r>
    </w:p>
    <w:p>
      <w:pPr>
        <w:pStyle w:val="Heading2"/>
      </w:pPr>
      <w:r>
        <w:t>10. What is the purpose of the menu-driven system?</w:t>
      </w:r>
    </w:p>
    <w:p>
      <w:r>
        <w:t>A menu-driven system allows users to choose different operations easily, such as marking attendance, updating records, viewing summaries, or resetting the session.</w:t>
      </w:r>
    </w:p>
    <w:p>
      <w:pPr>
        <w:pStyle w:val="Heading2"/>
      </w:pPr>
      <w:r>
        <w:t>11. How is the attendance percentage calculated?</w:t>
      </w:r>
    </w:p>
    <w:p>
      <w:r>
        <w:t>The attendance percentage is calculated by dividing the number of present students by the total number of students and multiplying by 100.</w:t>
      </w:r>
    </w:p>
    <w:p>
      <w:pPr>
        <w:pStyle w:val="Heading2"/>
      </w:pPr>
      <w:r>
        <w:t>12. What challenges did you face while developing the project?</w:t>
      </w:r>
    </w:p>
    <w:p>
      <w:r>
        <w:t>Handling invalid inputs and calculating attendance percentages correctly were challenges. These were solved using input validation and conditional logic.</w:t>
      </w:r>
    </w:p>
    <w:p>
      <w:pPr>
        <w:pStyle w:val="Heading2"/>
      </w:pPr>
      <w:r>
        <w:t>13. What are the future enhancements for this project?</w:t>
      </w:r>
    </w:p>
    <w:p>
      <w:r>
        <w:t>Future improvements include adding a GUI interface, connecting to a database for storing records, and converting it into a web or mobile application.</w:t>
      </w:r>
    </w:p>
    <w:p>
      <w:pPr>
        <w:pStyle w:val="Heading2"/>
      </w:pPr>
      <w:r>
        <w:t>14. What is the advantage of modular programming in this project?</w:t>
      </w:r>
    </w:p>
    <w:p>
      <w:r>
        <w:t>Modular programming divides the program into separate functions, making the code easier to understand, maintain, and debug.</w:t>
      </w:r>
    </w:p>
    <w:p>
      <w:pPr>
        <w:pStyle w:val="Heading2"/>
      </w:pPr>
      <w:r>
        <w:t>15. Who can use this system?</w:t>
      </w:r>
    </w:p>
    <w:p>
      <w:r>
        <w:t>Teachers, class representatives, or educational institutions can use this system to manage classroom attendance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